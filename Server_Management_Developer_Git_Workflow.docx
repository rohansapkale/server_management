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40"/>
        </w:rPr>
        <w:t>📋 Server &amp; Website Management Platform</w:t>
      </w:r>
    </w:p>
    <w:p>
      <w:pPr>
        <w:spacing w:after="240"/>
      </w:pPr>
      <w:r>
        <w:rPr>
          <w:rFonts w:ascii="Arial" w:hAnsi="Arial"/>
          <w:i/>
          <w:color w:val="64748B"/>
          <w:sz w:val="24"/>
        </w:rPr>
        <w:t>Git &amp; GitHub Team Development &amp; Branching Workflow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</w:tcPr>
          <w:p>
            <w:r>
              <w:rPr>
                <w:b/>
              </w:rPr>
              <w:t>App: server_management</w:t>
            </w:r>
          </w:p>
        </w:tc>
        <w:tc>
          <w:tcPr>
            <w:tcW w:type="dxa" w:w="5040"/>
            <w:shd w:fill="F1F5F9"/>
          </w:tcPr>
          <w:p>
            <w:r>
              <w:rPr>
                <w:b/>
              </w:rPr>
              <w:t>Platform: Frappe Framework v16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b/>
              </w:rPr>
              <w:t>Developers: Rohan &amp; Roshni</w:t>
            </w:r>
          </w:p>
        </w:tc>
        <w:tc>
          <w:tcPr>
            <w:tcW w:type="dxa" w:w="5040"/>
            <w:shd w:fill="F1F5F9"/>
          </w:tcPr>
          <w:p>
            <w:r>
              <w:rPr>
                <w:b/>
              </w:rPr>
              <w:t>Date: September 2026</w:t>
            </w:r>
          </w:p>
        </w:tc>
      </w:tr>
    </w:tbl>
    <w:p>
      <w:pPr>
        <w:spacing w:after="120"/>
      </w:pPr>
    </w:p>
    <w:p>
      <w:pPr>
        <w:pStyle w:val="Heading2"/>
      </w:pPr>
      <w:r>
        <w:t>1. Team Branching Architecture &amp; Policy</w:t>
      </w:r>
    </w:p>
    <w:p>
      <w:r>
        <w:t>To ensure clean collaboration without code conflicts or unreviewed production changes, our team follows a strict 4-branch Git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Branch Name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Role / Target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Policy &amp; Usage</w:t>
            </w:r>
          </w:p>
        </w:tc>
      </w:tr>
      <w:tr>
        <w:tc>
          <w:tcPr>
            <w:tcW w:type="dxa" w:w="3360"/>
          </w:tcPr>
          <w:p>
            <w:r>
              <w:t>main</w:t>
            </w:r>
          </w:p>
        </w:tc>
        <w:tc>
          <w:tcPr>
            <w:tcW w:type="dxa" w:w="3360"/>
          </w:tcPr>
          <w:p>
            <w:r>
              <w:t>Production Release</w:t>
            </w:r>
          </w:p>
        </w:tc>
        <w:tc>
          <w:tcPr>
            <w:tcW w:type="dxa" w:w="3360"/>
          </w:tcPr>
          <w:p>
            <w:r>
              <w:t>Protected Branch. Contains only tested, production-ready code. Never push directly.</w:t>
            </w:r>
          </w:p>
        </w:tc>
      </w:tr>
      <w:tr>
        <w:tc>
          <w:tcPr>
            <w:tcW w:type="dxa" w:w="3360"/>
            <w:shd w:fill="F8FAFC"/>
          </w:tcPr>
          <w:p>
            <w:r>
              <w:t>development</w:t>
            </w:r>
          </w:p>
        </w:tc>
        <w:tc>
          <w:tcPr>
            <w:tcW w:type="dxa" w:w="3360"/>
            <w:shd w:fill="F8FAFC"/>
          </w:tcPr>
          <w:p>
            <w:r>
              <w:t>Integration &amp; Staging</w:t>
            </w:r>
          </w:p>
        </w:tc>
        <w:tc>
          <w:tcPr>
            <w:tcW w:type="dxa" w:w="3360"/>
            <w:shd w:fill="F8FAFC"/>
          </w:tcPr>
          <w:p>
            <w:r>
              <w:t>Shared Team Branch. Rohan and Roshni merge their tested feature work here.</w:t>
            </w:r>
          </w:p>
        </w:tc>
      </w:tr>
      <w:tr>
        <w:tc>
          <w:tcPr>
            <w:tcW w:type="dxa" w:w="3360"/>
          </w:tcPr>
          <w:p>
            <w:r>
              <w:t>rohan</w:t>
            </w:r>
          </w:p>
        </w:tc>
        <w:tc>
          <w:tcPr>
            <w:tcW w:type="dxa" w:w="3360"/>
          </w:tcPr>
          <w:p>
            <w:r>
              <w:t>Private Developer Branch</w:t>
            </w:r>
          </w:p>
        </w:tc>
        <w:tc>
          <w:tcPr>
            <w:tcW w:type="dxa" w:w="3360"/>
          </w:tcPr>
          <w:p>
            <w:r>
              <w:t>Dedicated workspace for Rohan to develop, test, and push daily commits.</w:t>
            </w:r>
          </w:p>
        </w:tc>
      </w:tr>
      <w:tr>
        <w:tc>
          <w:tcPr>
            <w:tcW w:type="dxa" w:w="3360"/>
            <w:shd w:fill="F8FAFC"/>
          </w:tcPr>
          <w:p>
            <w:r>
              <w:t>roshni</w:t>
            </w:r>
          </w:p>
        </w:tc>
        <w:tc>
          <w:tcPr>
            <w:tcW w:type="dxa" w:w="3360"/>
            <w:shd w:fill="F8FAFC"/>
          </w:tcPr>
          <w:p>
            <w:r>
              <w:t>Private Developer Branch</w:t>
            </w:r>
          </w:p>
        </w:tc>
        <w:tc>
          <w:tcPr>
            <w:tcW w:type="dxa" w:w="3360"/>
            <w:shd w:fill="F8FAFC"/>
          </w:tcPr>
          <w:p>
            <w:r>
              <w:t>Dedicated workspace for Roshni to develop, test, and push daily commits.</w:t>
            </w:r>
          </w:p>
        </w:tc>
      </w:tr>
    </w:tbl>
    <w:p>
      <w:pPr>
        <w:spacing w:after="120"/>
      </w:pPr>
    </w:p>
    <w:p>
      <w:pPr>
        <w:pStyle w:val="Heading2"/>
      </w:pPr>
      <w:r>
        <w:t>2. Developer Daily Workflow Guide</w:t>
      </w:r>
    </w:p>
    <w:p>
      <w:pPr>
        <w:pStyle w:val="Heading3"/>
      </w:pPr>
      <w:r>
        <w:t>Workflow A: Developer Rohan (rohan branch)</w:t>
      </w:r>
    </w:p>
    <w:p>
      <w:pPr>
        <w:ind w:left="288"/>
      </w:pPr>
      <w:r>
        <w:rPr>
          <w:rFonts w:ascii="Consolas" w:hAnsi="Consolas"/>
          <w:sz w:val="19"/>
        </w:rPr>
        <w:t>cd /home/frappe/frappe-bench-v16/apps/server_management</w:t>
        <w:br/>
        <w:t>git checkout rohan</w:t>
        <w:br/>
        <w:t>git pull origin rohan</w:t>
        <w:br/>
        <w:t>git pull origin development    # (Sync latest team updates)</w:t>
        <w:br/>
        <w:t># Make your code edits...</w:t>
        <w:br/>
        <w:t>git status</w:t>
        <w:br/>
        <w:t>git add .</w:t>
        <w:br/>
        <w:t>git commit -m "feat: implement Server controller validations in server.py"</w:t>
        <w:br/>
        <w:t>git push origin rohan</w:t>
      </w:r>
    </w:p>
    <w:p>
      <w:pPr>
        <w:pStyle w:val="Heading3"/>
      </w:pPr>
      <w:r>
        <w:t>Workflow B: Developer Roshni (roshni branch)</w:t>
      </w:r>
    </w:p>
    <w:p>
      <w:pPr>
        <w:ind w:left="288"/>
      </w:pPr>
      <w:r>
        <w:rPr>
          <w:rFonts w:ascii="Consolas" w:hAnsi="Consolas"/>
          <w:sz w:val="19"/>
        </w:rPr>
        <w:t>cd /home/frappe/frappe-bench-v16/apps/server_management</w:t>
        <w:br/>
        <w:t>git checkout roshni</w:t>
        <w:br/>
        <w:t>git pull origin roshni</w:t>
        <w:br/>
        <w:t>git pull origin development    # (Sync latest team updates)</w:t>
        <w:br/>
        <w:t># Make your code edits...</w:t>
        <w:br/>
        <w:t>git status</w:t>
        <w:br/>
        <w:t>git add .</w:t>
        <w:br/>
        <w:t>git commit -m "feat: add Website DocType schema and client script"</w:t>
        <w:br/>
        <w:t>git push origin roshni</w:t>
      </w:r>
    </w:p>
    <w:p>
      <w:pPr>
        <w:pStyle w:val="Heading2"/>
      </w:pPr>
      <w:r>
        <w:t>3. Merging Changes into development (Pull Requests)</w:t>
      </w:r>
    </w:p>
    <w:p>
      <w:r>
        <w:t>When a module or feature is completed and tested on your branch, merge it into the shared development branch via GitHub Pull Request:</w:t>
      </w:r>
    </w:p>
    <w:p>
      <w:r>
        <w:t>1. Open GitHub repository: https://github.com/rohansapkale/server_management</w:t>
        <w:br/>
        <w:t>2. Click Pull Requests -&gt; New Pull Request.</w:t>
        <w:br/>
        <w:t>3. Set Base: development &lt;-- Compare: rohan (or roshni).</w:t>
        <w:br/>
        <w:t>4. Review line diffs and click Create Pull Request.</w:t>
        <w:br/>
        <w:t>5. Once reviewed and approved, click Merge Pull Request -&gt; Confirm Merge.</w:t>
      </w:r>
    </w:p>
    <w:p>
      <w:pPr>
        <w:pStyle w:val="Heading2"/>
      </w:pPr>
      <w:r>
        <w:t>4. Conventional Commit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Prefix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Example Commit Message</w:t>
            </w:r>
          </w:p>
        </w:tc>
      </w:tr>
      <w:tr>
        <w:tc>
          <w:tcPr>
            <w:tcW w:type="dxa" w:w="3360"/>
          </w:tcPr>
          <w:p>
            <w:r>
              <w:t>feat:</w:t>
            </w:r>
          </w:p>
        </w:tc>
        <w:tc>
          <w:tcPr>
            <w:tcW w:type="dxa" w:w="3360"/>
          </w:tcPr>
          <w:p>
            <w:r>
              <w:t>New feature or DocType implementation</w:t>
            </w:r>
          </w:p>
        </w:tc>
        <w:tc>
          <w:tcPr>
            <w:tcW w:type="dxa" w:w="3360"/>
          </w:tcPr>
          <w:p>
            <w:r>
              <w:t>feat: add Domain expiry calculation logic</w:t>
            </w:r>
          </w:p>
        </w:tc>
      </w:tr>
      <w:tr>
        <w:tc>
          <w:tcPr>
            <w:tcW w:type="dxa" w:w="3360"/>
            <w:shd w:fill="F8FAFC"/>
          </w:tcPr>
          <w:p>
            <w:r>
              <w:t>fix:</w:t>
            </w:r>
          </w:p>
        </w:tc>
        <w:tc>
          <w:tcPr>
            <w:tcW w:type="dxa" w:w="3360"/>
            <w:shd w:fill="F8FAFC"/>
          </w:tcPr>
          <w:p>
            <w:r>
              <w:t>Bug fix or validation error patch</w:t>
            </w:r>
          </w:p>
        </w:tc>
        <w:tc>
          <w:tcPr>
            <w:tcW w:type="dxa" w:w="3360"/>
            <w:shd w:fill="F8FAFC"/>
          </w:tcPr>
          <w:p>
            <w:r>
              <w:t>fix: prevent deployment to offline servers</w:t>
            </w:r>
          </w:p>
        </w:tc>
      </w:tr>
      <w:tr>
        <w:tc>
          <w:tcPr>
            <w:tcW w:type="dxa" w:w="3360"/>
          </w:tcPr>
          <w:p>
            <w:r>
              <w:t>refactor:</w:t>
            </w:r>
          </w:p>
        </w:tc>
        <w:tc>
          <w:tcPr>
            <w:tcW w:type="dxa" w:w="3360"/>
          </w:tcPr>
          <w:p>
            <w:r>
              <w:t>Code reorganization with no behavior change</w:t>
            </w:r>
          </w:p>
        </w:tc>
        <w:tc>
          <w:tcPr>
            <w:tcW w:type="dxa" w:w="3360"/>
          </w:tcPr>
          <w:p>
            <w:r>
              <w:t>refactor: simplify server status helper method</w:t>
            </w:r>
          </w:p>
        </w:tc>
      </w:tr>
      <w:tr>
        <w:tc>
          <w:tcPr>
            <w:tcW w:type="dxa" w:w="3360"/>
            <w:shd w:fill="F8FAFC"/>
          </w:tcPr>
          <w:p>
            <w:r>
              <w:t>docs:</w:t>
            </w:r>
          </w:p>
        </w:tc>
        <w:tc>
          <w:tcPr>
            <w:tcW w:type="dxa" w:w="3360"/>
            <w:shd w:fill="F8FAFC"/>
          </w:tcPr>
          <w:p>
            <w:r>
              <w:t>Documentation or README updates</w:t>
            </w:r>
          </w:p>
        </w:tc>
        <w:tc>
          <w:tcPr>
            <w:tcW w:type="dxa" w:w="3360"/>
            <w:shd w:fill="F8FAFC"/>
          </w:tcPr>
          <w:p>
            <w:r>
              <w:t>docs: update developer onboarding instructions</w:t>
            </w:r>
          </w:p>
        </w:tc>
      </w:tr>
      <w:tr>
        <w:tc>
          <w:tcPr>
            <w:tcW w:type="dxa" w:w="3360"/>
          </w:tcPr>
          <w:p>
            <w:r>
              <w:t>test:</w:t>
            </w:r>
          </w:p>
        </w:tc>
        <w:tc>
          <w:tcPr>
            <w:tcW w:type="dxa" w:w="3360"/>
          </w:tcPr>
          <w:p>
            <w:r>
              <w:t>Adding or updating unit test cases</w:t>
            </w:r>
          </w:p>
        </w:tc>
        <w:tc>
          <w:tcPr>
            <w:tcW w:type="dxa" w:w="3360"/>
          </w:tcPr>
          <w:p>
            <w:r>
              <w:t>test: add automated test for backup expiry date</w:t>
            </w:r>
          </w:p>
        </w:tc>
      </w:tr>
    </w:tbl>
    <w:p>
      <w:pPr>
        <w:pStyle w:val="Heading2"/>
      </w:pPr>
      <w:r>
        <w:t>5. Quick Command Reference &amp; Safety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172A"/>
          </w:tcPr>
          <w:p>
            <w:r>
              <w:rPr>
                <w:b/>
                <w:color w:val="FFFFFF"/>
              </w:rPr>
              <w:t>Action / Task</w:t>
            </w:r>
          </w:p>
        </w:tc>
        <w:tc>
          <w:tcPr>
            <w:tcW w:type="dxa" w:w="5040"/>
            <w:shd w:fill="0F172A"/>
          </w:tcPr>
          <w:p>
            <w:r>
              <w:rPr>
                <w:b/>
                <w:color w:val="FFFFFF"/>
              </w:rPr>
              <w:t>Git Command</w:t>
            </w:r>
          </w:p>
        </w:tc>
      </w:tr>
      <w:tr>
        <w:tc>
          <w:tcPr>
            <w:tcW w:type="dxa" w:w="5040"/>
          </w:tcPr>
          <w:p>
            <w:r>
              <w:t>Check current branch &amp; modified files</w:t>
            </w:r>
          </w:p>
        </w:tc>
        <w:tc>
          <w:tcPr>
            <w:tcW w:type="dxa" w:w="5040"/>
          </w:tcPr>
          <w:p>
            <w:r>
              <w:t>git status</w:t>
            </w:r>
          </w:p>
        </w:tc>
      </w:tr>
      <w:tr>
        <w:tc>
          <w:tcPr>
            <w:tcW w:type="dxa" w:w="5040"/>
            <w:shd w:fill="F8FAFC"/>
          </w:tcPr>
          <w:p>
            <w:r>
              <w:t>List all local branches</w:t>
            </w:r>
          </w:p>
        </w:tc>
        <w:tc>
          <w:tcPr>
            <w:tcW w:type="dxa" w:w="5040"/>
            <w:shd w:fill="F8FAFC"/>
          </w:tcPr>
          <w:p>
            <w:r>
              <w:t>git branch</w:t>
            </w:r>
          </w:p>
        </w:tc>
      </w:tr>
      <w:tr>
        <w:tc>
          <w:tcPr>
            <w:tcW w:type="dxa" w:w="5040"/>
          </w:tcPr>
          <w:p>
            <w:r>
              <w:t>Switch to another branch</w:t>
            </w:r>
          </w:p>
        </w:tc>
        <w:tc>
          <w:tcPr>
            <w:tcW w:type="dxa" w:w="5040"/>
          </w:tcPr>
          <w:p>
            <w:r>
              <w:t>git checkout &lt;branch_name&gt;</w:t>
            </w:r>
          </w:p>
        </w:tc>
      </w:tr>
      <w:tr>
        <w:tc>
          <w:tcPr>
            <w:tcW w:type="dxa" w:w="5040"/>
            <w:shd w:fill="F8FAFC"/>
          </w:tcPr>
          <w:p>
            <w:r>
              <w:t>Pull latest commits from remote</w:t>
            </w:r>
          </w:p>
        </w:tc>
        <w:tc>
          <w:tcPr>
            <w:tcW w:type="dxa" w:w="5040"/>
            <w:shd w:fill="F8FAFC"/>
          </w:tcPr>
          <w:p>
            <w:r>
              <w:t>git pull origin &lt;branch_name&gt;</w:t>
            </w:r>
          </w:p>
        </w:tc>
      </w:tr>
      <w:tr>
        <w:tc>
          <w:tcPr>
            <w:tcW w:type="dxa" w:w="5040"/>
          </w:tcPr>
          <w:p>
            <w:r>
              <w:t>Stage all modified files</w:t>
            </w:r>
          </w:p>
        </w:tc>
        <w:tc>
          <w:tcPr>
            <w:tcW w:type="dxa" w:w="5040"/>
          </w:tcPr>
          <w:p>
            <w:r>
              <w:t>git add .</w:t>
            </w:r>
          </w:p>
        </w:tc>
      </w:tr>
      <w:tr>
        <w:tc>
          <w:tcPr>
            <w:tcW w:type="dxa" w:w="5040"/>
            <w:shd w:fill="F8FAFC"/>
          </w:tcPr>
          <w:p>
            <w:r>
              <w:t>Commit staged changes</w:t>
            </w:r>
          </w:p>
        </w:tc>
        <w:tc>
          <w:tcPr>
            <w:tcW w:type="dxa" w:w="5040"/>
            <w:shd w:fill="F8FAFC"/>
          </w:tcPr>
          <w:p>
            <w:r>
              <w:t>git commit -m "feat: description"</w:t>
            </w:r>
          </w:p>
        </w:tc>
      </w:tr>
      <w:tr>
        <w:tc>
          <w:tcPr>
            <w:tcW w:type="dxa" w:w="5040"/>
          </w:tcPr>
          <w:p>
            <w:r>
              <w:t>Push commits to remote branch</w:t>
            </w:r>
          </w:p>
        </w:tc>
        <w:tc>
          <w:tcPr>
            <w:tcW w:type="dxa" w:w="5040"/>
          </w:tcPr>
          <w:p>
            <w:r>
              <w:t>git push origin &lt;branch_name&gt;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